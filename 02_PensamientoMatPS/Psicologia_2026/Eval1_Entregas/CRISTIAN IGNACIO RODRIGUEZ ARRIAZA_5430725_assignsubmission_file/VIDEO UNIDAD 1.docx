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029200" cy="894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F671885-3D23-4B00-8192-F766EFF99C60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940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 xml:space="preserve">Ver video: </w:t>
      </w:r>
      <w:hyperlink r:id="rId10">
        <w:r>
          <w:rPr/>
          <w:t>https://youtu.be/K6DSGwA_5Us?si=w4dQXXNsPqcDOn5X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hyperlink" Target="https://youtu.be/K6DSGwA_5Us?si=w4dQXXNsPqcDOn5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